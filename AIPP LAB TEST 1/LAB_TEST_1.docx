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D6A0" w14:textId="5153D450" w:rsidR="008F4106" w:rsidRPr="00CC599C" w:rsidRDefault="00726258">
      <w:pPr>
        <w:rPr>
          <w:color w:val="EE0000"/>
          <w:sz w:val="28"/>
          <w:szCs w:val="28"/>
        </w:rPr>
      </w:pPr>
      <w:r w:rsidRPr="00CC599C">
        <w:rPr>
          <w:color w:val="EE0000"/>
          <w:sz w:val="28"/>
          <w:szCs w:val="28"/>
        </w:rPr>
        <w:t>NAME:</w:t>
      </w:r>
      <w:r w:rsidR="00CC599C" w:rsidRPr="00CC599C">
        <w:rPr>
          <w:color w:val="EE0000"/>
          <w:sz w:val="28"/>
          <w:szCs w:val="28"/>
        </w:rPr>
        <w:t xml:space="preserve"> </w:t>
      </w:r>
      <w:r w:rsidRPr="00CC599C">
        <w:rPr>
          <w:color w:val="EE0000"/>
          <w:sz w:val="28"/>
          <w:szCs w:val="28"/>
        </w:rPr>
        <w:t>BANDA VARSHITHA</w:t>
      </w:r>
    </w:p>
    <w:p w14:paraId="3E5212E4" w14:textId="24266727" w:rsidR="00726258" w:rsidRPr="00CC599C" w:rsidRDefault="00726258">
      <w:pPr>
        <w:rPr>
          <w:color w:val="EE0000"/>
          <w:sz w:val="28"/>
          <w:szCs w:val="28"/>
        </w:rPr>
      </w:pPr>
      <w:r w:rsidRPr="00CC599C">
        <w:rPr>
          <w:color w:val="EE0000"/>
          <w:sz w:val="28"/>
          <w:szCs w:val="28"/>
        </w:rPr>
        <w:t>ENROLL NO:2503B09913</w:t>
      </w:r>
    </w:p>
    <w:p w14:paraId="4B3F6A7A" w14:textId="77777777" w:rsidR="008F4106" w:rsidRDefault="00CC599C">
      <w:pPr>
        <w:pStyle w:val="Heading1"/>
      </w:pPr>
      <w:r>
        <w:t>Set 5</w:t>
      </w:r>
    </w:p>
    <w:p w14:paraId="5AE4A68E" w14:textId="77777777" w:rsidR="008F4106" w:rsidRDefault="00CC599C">
      <w:pPr>
        <w:pStyle w:val="ListNumber"/>
      </w:pPr>
      <w:r>
        <w:t>Q1. Generate Python code for the Fibonacci sequence with Cursor AI. Refine your prompts to handle only positive integers and record the changes and outcomes.</w:t>
      </w:r>
    </w:p>
    <w:p w14:paraId="5F704B0C" w14:textId="57458FC6" w:rsidR="00726258" w:rsidRDefault="00CC599C">
      <w:r>
        <w:t>(Each q</w:t>
      </w:r>
      <w:r w:rsidR="00726258">
        <w:t>u</w:t>
      </w:r>
      <w:r>
        <w:t>estion carries 5 marks)</w:t>
      </w:r>
    </w:p>
    <w:p w14:paraId="3F49C3DA" w14:textId="751D0053" w:rsidR="00726258" w:rsidRDefault="00726258">
      <w:r>
        <w:t xml:space="preserve">PROMPT: </w:t>
      </w:r>
      <w:r w:rsidRPr="00726258">
        <w:t>Generate Python code for the Fibonacci sequence that validates n is a positive intege</w:t>
      </w:r>
      <w:r>
        <w:t>r</w:t>
      </w:r>
    </w:p>
    <w:p w14:paraId="2CA11AD7" w14:textId="20162CB3" w:rsidR="00726258" w:rsidRDefault="00726258" w:rsidP="00726258">
      <w:pPr>
        <w:rPr>
          <w:lang w:val="en-IN"/>
        </w:rPr>
      </w:pPr>
      <w:r>
        <w:rPr>
          <w:lang w:val="en-IN"/>
        </w:rPr>
        <w:t>CODE:</w:t>
      </w:r>
    </w:p>
    <w:p w14:paraId="71575B0E" w14:textId="5D175600" w:rsidR="00726258" w:rsidRPr="00726258" w:rsidRDefault="00726258" w:rsidP="00726258">
      <w:pPr>
        <w:rPr>
          <w:lang w:val="en-IN"/>
        </w:rPr>
      </w:pPr>
      <w:r w:rsidRPr="00726258">
        <w:rPr>
          <w:lang w:val="en-IN"/>
        </w:rPr>
        <w:drawing>
          <wp:inline distT="0" distB="0" distL="0" distR="0" wp14:anchorId="79D812D4" wp14:editId="347A90F2">
            <wp:extent cx="7207250" cy="5791200"/>
            <wp:effectExtent l="0" t="0" r="0" b="0"/>
            <wp:docPr id="1369636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CBF2" w14:textId="0E18B1FC" w:rsidR="00726258" w:rsidRPr="00726258" w:rsidRDefault="00726258" w:rsidP="00726258">
      <w:pPr>
        <w:rPr>
          <w:lang w:val="en-IN"/>
        </w:rPr>
      </w:pPr>
      <w:r>
        <w:rPr>
          <w:lang w:val="en-IN"/>
        </w:rPr>
        <w:t>OUTPUT:</w:t>
      </w:r>
    </w:p>
    <w:p w14:paraId="6BB73A3F" w14:textId="69C1A937" w:rsidR="00726258" w:rsidRPr="00726258" w:rsidRDefault="00726258" w:rsidP="00726258">
      <w:pPr>
        <w:rPr>
          <w:lang w:val="en-IN"/>
        </w:rPr>
      </w:pPr>
      <w:r w:rsidRPr="00726258">
        <w:rPr>
          <w:lang w:val="en-IN"/>
        </w:rPr>
        <w:drawing>
          <wp:inline distT="0" distB="0" distL="0" distR="0" wp14:anchorId="20A81841" wp14:editId="1E84DA91">
            <wp:extent cx="7099300" cy="3022600"/>
            <wp:effectExtent l="0" t="0" r="6350" b="6350"/>
            <wp:docPr id="1636870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AC2A" w14:textId="099805AE" w:rsidR="00726258" w:rsidRPr="00726258" w:rsidRDefault="00726258" w:rsidP="00726258">
      <w:pPr>
        <w:rPr>
          <w:lang w:val="en-IN"/>
        </w:rPr>
      </w:pPr>
    </w:p>
    <w:p w14:paraId="1BC9AB6F" w14:textId="77777777" w:rsidR="00726258" w:rsidRDefault="00726258"/>
    <w:p w14:paraId="4BA05096" w14:textId="1C2D5950" w:rsidR="000B2B20" w:rsidRDefault="00CC599C" w:rsidP="000B2B20">
      <w:pPr>
        <w:pStyle w:val="ListNumber"/>
      </w:pPr>
      <w:r>
        <w:t>Q2. Write a Python queue class (`enqueue`, `dequeue`, `peek`). Use an AI assistant and test the class with multiple scenarios. Describe how AI-generated code manages edge cases and how you improved it.</w:t>
      </w:r>
    </w:p>
    <w:p w14:paraId="60397EE3" w14:textId="794FC6A3" w:rsidR="008F4106" w:rsidRDefault="000B2B20">
      <w:r>
        <w:t>(Each q</w:t>
      </w:r>
      <w:r w:rsidR="00CC599C">
        <w:t>u</w:t>
      </w:r>
      <w:r w:rsidR="00CC599C">
        <w:t>estion carries 5 marks)</w:t>
      </w:r>
    </w:p>
    <w:p w14:paraId="157F4B11" w14:textId="060AD1A5" w:rsidR="00E13BF4" w:rsidRDefault="000B2B20">
      <w:r>
        <w:t>PROMPT:</w:t>
      </w:r>
      <w:r w:rsidRPr="000B2B20">
        <w:t xml:space="preserve"> </w:t>
      </w:r>
      <w:r w:rsidRPr="000B2B20">
        <w:t>Write a Python class for a queue with enqueue, dequeue, and peek methods.</w:t>
      </w:r>
    </w:p>
    <w:p w14:paraId="2E38DD5B" w14:textId="0AE9C03B" w:rsidR="000B2B20" w:rsidRDefault="000B2B20">
      <w:r>
        <w:t>CODE:</w:t>
      </w:r>
    </w:p>
    <w:p w14:paraId="18C5BEFB" w14:textId="282A38B4" w:rsidR="008F4106" w:rsidRDefault="00726258">
      <w:r w:rsidRPr="00726258">
        <w:drawing>
          <wp:inline distT="0" distB="0" distL="0" distR="0" wp14:anchorId="76CE0743" wp14:editId="58F9862E">
            <wp:extent cx="7078063" cy="7440063"/>
            <wp:effectExtent l="0" t="0" r="8890" b="8890"/>
            <wp:docPr id="209915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57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8A2A" w14:textId="6049FEB0" w:rsidR="00726258" w:rsidRDefault="00726258">
      <w:r w:rsidRPr="00726258">
        <w:drawing>
          <wp:inline distT="0" distB="0" distL="0" distR="0" wp14:anchorId="11BC9DAD" wp14:editId="0BF9B35E">
            <wp:extent cx="7192379" cy="8373644"/>
            <wp:effectExtent l="0" t="0" r="8890" b="8890"/>
            <wp:docPr id="5223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65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2379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3364" w14:textId="39E6C340" w:rsidR="00726258" w:rsidRDefault="00726258">
      <w:r w:rsidRPr="00726258">
        <w:drawing>
          <wp:anchor distT="0" distB="0" distL="114300" distR="114300" simplePos="0" relativeHeight="251658240" behindDoc="0" locked="0" layoutInCell="1" allowOverlap="1" wp14:anchorId="113C55DD" wp14:editId="0190973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283302" cy="5039206"/>
            <wp:effectExtent l="0" t="0" r="0" b="9525"/>
            <wp:wrapSquare wrapText="bothSides"/>
            <wp:docPr id="19614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2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3302" cy="5039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99C">
        <w:br w:type="textWrapping" w:clear="all"/>
      </w:r>
    </w:p>
    <w:p w14:paraId="7291CF8D" w14:textId="084A293F" w:rsidR="00CC599C" w:rsidRDefault="00CC599C">
      <w:r>
        <w:t>OUTPUT:</w:t>
      </w:r>
    </w:p>
    <w:p w14:paraId="7E108E34" w14:textId="5C2C4D9C" w:rsidR="00CC599C" w:rsidRPr="00E13BF4" w:rsidRDefault="00E13BF4" w:rsidP="00E13BF4">
      <w:pPr>
        <w:rPr>
          <w:lang w:val="en-IN"/>
        </w:rPr>
      </w:pPr>
      <w:r w:rsidRPr="00E13BF4">
        <w:rPr>
          <w:lang w:val="en-IN"/>
        </w:rPr>
        <w:drawing>
          <wp:inline distT="0" distB="0" distL="0" distR="0" wp14:anchorId="6DD2E6C3" wp14:editId="226AE922">
            <wp:extent cx="3365500" cy="7664450"/>
            <wp:effectExtent l="0" t="0" r="6350" b="0"/>
            <wp:docPr id="1666704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AB60" w14:textId="49D0CA81" w:rsidR="00E13BF4" w:rsidRPr="00E13BF4" w:rsidRDefault="00E13BF4" w:rsidP="00E13BF4">
      <w:pPr>
        <w:rPr>
          <w:lang w:val="en-IN"/>
        </w:rPr>
      </w:pPr>
      <w:r w:rsidRPr="00E13BF4">
        <w:rPr>
          <w:lang w:val="en-IN"/>
        </w:rPr>
        <w:drawing>
          <wp:inline distT="0" distB="0" distL="0" distR="0" wp14:anchorId="07EDCB29" wp14:editId="7279E846">
            <wp:extent cx="3200400" cy="1022350"/>
            <wp:effectExtent l="0" t="0" r="0" b="6350"/>
            <wp:docPr id="219279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4620" w14:textId="77777777" w:rsidR="00E13BF4" w:rsidRDefault="00E13BF4"/>
    <w:sectPr w:rsidR="00E13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103777">
    <w:abstractNumId w:val="8"/>
  </w:num>
  <w:num w:numId="2" w16cid:durableId="1143423112">
    <w:abstractNumId w:val="6"/>
  </w:num>
  <w:num w:numId="3" w16cid:durableId="1606572021">
    <w:abstractNumId w:val="5"/>
  </w:num>
  <w:num w:numId="4" w16cid:durableId="1008215453">
    <w:abstractNumId w:val="4"/>
  </w:num>
  <w:num w:numId="5" w16cid:durableId="966550630">
    <w:abstractNumId w:val="7"/>
  </w:num>
  <w:num w:numId="6" w16cid:durableId="783042826">
    <w:abstractNumId w:val="3"/>
  </w:num>
  <w:num w:numId="7" w16cid:durableId="1044251534">
    <w:abstractNumId w:val="2"/>
  </w:num>
  <w:num w:numId="8" w16cid:durableId="1619070967">
    <w:abstractNumId w:val="1"/>
  </w:num>
  <w:num w:numId="9" w16cid:durableId="95305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B20"/>
    <w:rsid w:val="0015074B"/>
    <w:rsid w:val="0029639D"/>
    <w:rsid w:val="00326F90"/>
    <w:rsid w:val="006833EC"/>
    <w:rsid w:val="00726258"/>
    <w:rsid w:val="008F4106"/>
    <w:rsid w:val="00AA1D8D"/>
    <w:rsid w:val="00B47730"/>
    <w:rsid w:val="00CB0664"/>
    <w:rsid w:val="00CC599C"/>
    <w:rsid w:val="00E13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9339D"/>
  <w14:defaultImageDpi w14:val="300"/>
  <w15:docId w15:val="{9AF6582F-111F-4FAC-9898-3427A712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Ruchitha Banda</cp:lastModifiedBy>
  <cp:revision>2</cp:revision>
  <dcterms:created xsi:type="dcterms:W3CDTF">2025-11-24T09:36:00Z</dcterms:created>
  <dcterms:modified xsi:type="dcterms:W3CDTF">2025-11-24T09:36:00Z</dcterms:modified>
  <cp:category/>
</cp:coreProperties>
</file>